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40"/>
        </w:rPr>
        <w:t>Описание карт Таро - review</w:t>
      </w:r>
    </w:p>
    <w:p>
      <w:pPr>
        <w:spacing w:after="160"/>
      </w:pPr>
      <w:r>
        <w:rPr>
          <w:rFonts w:ascii="Arial" w:hAnsi="Arial"/>
          <w:color w:val="505050"/>
          <w:sz w:val="18"/>
        </w:rPr>
        <w:t>Таблица для ручной проверки текстов. У каждой карты шесть описаний: краткое значение, общее, любовь, работа, деньги, совет.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454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1701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Карта</w:t>
            </w:r>
          </w:p>
        </w:tc>
        <w:tc>
          <w:tcPr>
            <w:tcW w:type="dxa" w:w="1814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397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304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Тип описания</w:t>
            </w:r>
          </w:p>
        </w:tc>
        <w:tc>
          <w:tcPr>
            <w:tcW w:type="dxa" w:w="7483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Текст</w:t>
            </w:r>
          </w:p>
        </w:tc>
        <w:tc>
          <w:tcPr>
            <w:tcW w:type="dxa" w:w="1644"/>
            <w:shd w:fill="25212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Теги / score</w:t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Шут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the_fool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новый путь, доверие и открытость опыту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новое, свобода, риск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Шут указывает на новый путь, доверие и открытость опыту.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Шут говорит о теме: новый путь, доверие и открытость опыту.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Шут подсвечивает новый путь, доверие и открытость опыту.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Шут советует учитывать новый путь, доверие и открытость опыту.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новый путь, доверие и открытость опыту,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Маг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the_magician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умение направить волю и ресурсы в действие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воля, ресурсы, старт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Маг указывает на умение направить волю и ресурсы в действие.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Маг говорит о теме: умение направить волю и ресурсы в действие.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Маг подсвечивает умение направить волю и ресурсы в действие.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Маг советует учитывать умение направить волю и ресурсы в действие.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умение направить волю и ресурсы в действие,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Верховная Жрица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the_high_priestess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интуиция, тишина и скрытая информация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интуиция, тайна, наблюдение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Верховная Жрица указывает на интуиция, тишина и скрытая информация.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Верховная Жрица говорит о теме: интуиция, тишина и скрытая информация.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Верховная Жрица подсвечивает интуиция, тишина и скрытая информация.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Верховная Жрица советует учитывать интуиция, тишина и скрытая информация.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интуиция, тишина и скрытая информация,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Императрица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the_empress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рост, забота и естественное раскрытие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рост, забота, плодородие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Императрица указывает на рост, забота и естественное раскрытие.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Императрица говорит о теме: рост, забота и естественное раскрытие.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Императрица подсвечивает рост, забота и естественное раскрытие.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Императрица советует учитывать рост, забота и естественное раскрытие.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рост, забота и естественное раскрытие,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Император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the_emperor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структура, ответственность и ясные границы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порядок, границы, контроль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Император указывает на структура, ответственность и ясные границы.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Император говорит о теме: структура, ответственность и ясные границы.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Император подсвечивает структура, ответственность и ясные границы.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Император советует учитывать структура, ответственность и ясные границы.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структура, ответственность и ясные границы,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Иерофант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the_hierophant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традиция, наставничество и проверенный путь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традиция, обучение, ценности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Иерофант указывает на традиция, наставничество и проверенный путь.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Иерофант говорит о теме: традиция, наставничество и проверенный путь.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Иерофант подсвечивает традиция, наставничество и проверенный путь.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Иерофант советует учитывать традиция, наставничество и проверенный путь.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традиция, наставничество и проверенный путь,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Влюбленные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the_lovers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выбор сердцем, близость и согласование ценностей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выбор, связь, ценности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Влюбленные указывает на выбор сердцем, близость и согласование ценностей.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Влюбленные говорит о теме: выбор сердцем, близость и согласование ценностей.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Влюбленные подсвечивает выбор сердцем, близость и согласование ценностей.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Влюбленные советует учитывать выбор сердцем, близость и согласование ценностей.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выбор сердцем, близость и согласование ценностей,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Колесница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the_chariot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движение вперед через собранность и намерение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движение, цель, победа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Колесница указывает на движение вперед через собранность и намерение.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Колесница говорит о теме: движение вперед через собранность и намерение.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Колесница подсвечивает движение вперед через собранность и намерение.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Колесница советует учитывать движение вперед через собранность и намерение.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движение вперед через собранность и намерение,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Сила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strength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мягкая сила, выдержка и приручение импульсов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сила, выдержка, смелость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Сила указывает на мягкая сила, выдержка и приручение импульсов.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Сила говорит о теме: мягкая сила, выдержка и приручение импульсов.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Сила подсвечивает мягкая сила, выдержка и приручение импульсов.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Сила советует учитывать мягкая сила, выдержка и приручение импульсов.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мягкая сила, выдержка и приручение импульсов,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Отшельник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the_hermit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пауза, внутренняя честность и поиск собственного ответа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пауза, мудрость, одиночество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Отшельник указывает на пауза, внутренняя честность и поиск собственного ответа.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Отшельник говорит о теме: пауза, внутренняя честность и поиск собственного ответа.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Отшельник подсвечивает пауза, внутренняя честность и поиск собственного ответа.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Отшельник советует учитывать пауза, внутренняя честность и поиск собственного ответа.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пауза, внутренняя честность и поиск собственного ответа,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Колесо Фортуны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wheel_of_fortune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поворот обстоятельств и смена цикла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цикл, перемены, шанс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Колесо Фортуны указывает на поворот обстоятельств и смена цикла.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Колесо Фортуны говорит о теме: поворот обстоятельств и смена цикла.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Колесо Фортуны подсвечивает поворот обстоятельств и смена цикла.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Колесо Фортуны советует учитывать поворот обстоятельств и смена цикла.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поворот обстоятельств и смена цикла,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Справедливость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justice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баланс, честность и последствия решений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баланс, честность, решение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Справедливость указывает на баланс, честность и последствия решений.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Справедливость говорит о теме: баланс, честность и последствия решений.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Справедливость подсвечивает баланс, честность и последствия решений.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Справедливость советует учитывать баланс, честность и последствия решений.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баланс, честность и последствия решений,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Повешенный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the_hanged_man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остановка, новый взгляд и добровольная пауза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пауза, пересмотр, принятие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Повешенный указывает на остановка, новый взгляд и добровольная пауза.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Повешенный говорит о теме: остановка, новый взгляд и добровольная пауза.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Повешенный подсвечивает остановка, новый взгляд и добровольная пауза.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Повешенный советует учитывать остановка, новый взгляд и добровольная пауза.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остановка, новый взгляд и добровольная пауза,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Смерть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death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завершение старого этапа и освобождение места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завершение, трансформация, обновление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Смерть указывает на завершение старого этапа и освобождение места.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Смерть говорит о теме: завершение старого этапа и освобождение места.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Смерть подсвечивает завершение старого этапа и освобождение места.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Смерть советует учитывать завершение старого этапа и освобождение места.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завершение старого этапа и освобождение места,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Умеренность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temperance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умеренность, исцеление ритма и согласование частей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гармония, терпение, баланс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Умеренность указывает на умеренность, исцеление ритма и согласование частей.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Умеренность говорит о теме: умеренность, исцеление ритма и согласование частей.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Умеренность подсвечивает умеренность, исцеление ритма и согласование частей.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Умеренность советует учитывать умеренность, исцеление ритма и согласование частей.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умеренность, исцеление ритма и согласование частей,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Дьявол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the_devil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зависимость, искушение и честный взгляд на привязанности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зависимость, искушение, границы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Дьявол указывает на зависимость, искушение и честный взгляд на привязанности.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Дьявол говорит о теме: зависимость, искушение и честный взгляд на привязанности.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Дьявол подсвечивает зависимость, искушение и честный взгляд на привязанности.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Дьявол советует учитывать зависимость, искушение и честный взгляд на привязанности.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зависимость, искушение и честный взгляд на привязанности,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Башня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the_tower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резкое прояснение и разрушение ненадежной конструкции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кризис, правда, освобождение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Башня указывает на резкое прояснение и разрушение ненадежной конструкции.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Башня говорит о теме: резкое прояснение и разрушение ненадежной конструкции.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Башня подсвечивает резкое прояснение и разрушение ненадежной конструкции.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Башня советует учитывать резкое прояснение и разрушение ненадежной конструкции.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резкое прояснение и разрушение ненадежной конструкции,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Звезда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the_star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надежда, восстановление и спокойная вера в путь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надежда, исцеление, вдохновение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Звезда указывает на надежда, восстановление и спокойная вера в путь.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Звезда говорит о теме: надежда, восстановление и спокойная вера в путь.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Звезда подсвечивает надежда, восстановление и спокойная вера в путь.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Звезда советует учитывать надежда, восстановление и спокойная вера в путь.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надежда, восстановление и спокойная вера в путь,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Луна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the_moon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неясность, тревога и необходимость не спешить с выводами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неясность, страх, интуиция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Луна указывает на неясность, тревога и необходимость не спешить с выводами.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Луна говорит о теме: неясность, тревога и необходимость не спешить с выводами.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Луна подсвечивает неясность, тревога и необходимость не спешить с выводами.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Луна советует учитывать неясность, тревога и необходимость не спешить с выводами.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неясность, тревога и необходимость не спешить с выводами,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Солнце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the_sun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ясность, радость и открытое проявление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радость, ясность, успех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Солнце указывает на ясность, радость и открытое проявление.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Солнце говорит о теме: ясность, радость и открытое проявление.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Солнце подсвечивает ясность, радость и открытое проявление.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Солнце советует учитывать ясность, радость и открытое проявление.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ясность, радость и открытое проявление,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Суд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judgement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пробуждение, переоценка и шанс ответить на внутренний зов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пробуждение, выбор, обновление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Суд указывает на пробуждение, переоценка и шанс ответить на внутренний зов.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Суд говорит о теме: пробуждение, переоценка и шанс ответить на внутренний зов.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Суд подсвечивает пробуждение, переоценка и шанс ответить на внутренний зов.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Суд советует учитывать пробуждение, переоценка и шанс ответить на внутренний зов.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пробуждение, переоценка и шанс ответить на внутренний зов,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Мир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the_world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завершение цикла, цельность и переход на новый уровень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завершение, цельность, итог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Мир указывает на завершение цикла, цельность и переход на новый уровень.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Мир говорит о теме: завершение цикла, цельность и переход на новый уровень.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Мир подсвечивает завершение цикла, цельность и переход на новый уровень.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Мир советует учитывать завершение цикла, цельность и переход на новый уровень.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завершение цикла, цельность и переход на новый уровень,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ace_of_wands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искры желания, инициативы и живого импульса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импульс, энергия, старт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Жезлов указывает на искры желания, инициативы и живого импульса.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Туз Жезлов говорит о теме: искры желания, инициативы и живого импульса.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Туз Жезлов подсвечивает искры желания, инициативы и живого импульса.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Туз Жезлов советует учитывать искры желания, инициативы и живого импульса.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искры желания, инициативы и живого импульса,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two_of_wands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планирование, выбор направления и взгляд шире привычного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план, выбор, перспектива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Жезлов указывает на планирование, выбор направления и взгляд шире привычного.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Двойка Жезлов говорит о теме: планирование, выбор направления и взгляд шире привычного.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Двойка Жезлов подсвечивает планирование, выбор направления и взгляд шире привычного.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Двойка Жезлов советует учитывать планирование, выбор направления и взгляд шире привычного.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планирование, выбор направления и взгляд шире привычного,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three_of_wands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ожидание результата и расширение горизонтов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рост, ожидание, перспектива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Жезлов указывает на ожидание результата и расширение горизонтов.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Тройка Жезлов говорит о теме: ожидание результата и расширение горизонтов.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Тройка Жезлов подсвечивает ожидание результата и расширение горизонтов.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Тройка Жезлов советует учитывать ожидание результата и расширение горизонтов.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ожидание результата и расширение горизонтов,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four_of_wands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стабильность, радость встречи и ощущение опоры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радость, дом, опора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Жезлов указывает на стабильность, радость встречи и ощущение опоры.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Четверка Жезлов говорит о теме: стабильность, радость встречи и ощущение опоры.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Четверка Жезлов подсвечивает стабильность, радость встречи и ощущение опоры.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Четверка Жезлов советует учитывать стабильность, радость встречи и ощущение опоры.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стабильность, радость встречи и ощущение опоры,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five_of_wands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конкуренция, спор и проверка силы намерения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конфликт, соревнование, энергия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Жезлов указывает на конкуренция, спор и проверка силы намерения.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Пятерка Жезлов говорит о теме: конкуренция, спор и проверка силы намерения.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Пятерка Жезлов подсвечивает конкуренция, спор и проверка силы намерения.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Пятерка Жезлов советует учитывать конкуренция, спор и проверка силы намерения.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конкуренция, спор и проверка силы намерения,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six_of_wands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признание, успех и заметный шаг вперед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успех, признание, победа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Жезлов указывает на признание, успех и заметный шаг вперед.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Шестерка Жезлов говорит о теме: признание, успех и заметный шаг вперед.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Шестерка Жезлов подсвечивает признание, успех и заметный шаг вперед.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Шестерка Жезлов советует учитывать признание, успех и заметный шаг вперед.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признание, успех и заметный шаг вперед,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seven_of_wands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защита позиции и готовность отстоять важное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защита, стойкость, вызов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Жезлов указывает на защита позиции и готовность отстоять важное.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Семерка Жезлов говорит о теме: защита позиции и готовность отстоять важное.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Семерка Жезлов подсвечивает защита позиции и готовность отстоять важное.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Семерка Жезлов советует учитывать защита позиции и готовность отстоять важное.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защита позиции и готовность отстоять важное,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eight_of_wands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быстрое движение, новости и ускорение процесса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скорость, новости, движение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Жезлов указывает на быстрое движение, новости и ускорение процесса.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Восьмерка Жезлов говорит о теме: быстрое движение, новости и ускорение процесса.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Восьмерка Жезлов подсвечивает быстрое движение, новости и ускорение процесса.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Восьмерка Жезлов советует учитывать быстрое движение, новости и ускорение процесса.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быстрое движение, новости и ускорение процесса,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nine_of_wands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выдержка после испытаний и осторожная готовность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стойкость, опыт, границы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Жезлов указывает на выдержка после испытаний и осторожная готовность.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Девятка Жезлов говорит о теме: выдержка после испытаний и осторожная готовность.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Девятка Жезлов подсвечивает выдержка после испытаний и осторожная готовность.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Девятка Жезлов советует учитывать выдержка после испытаний и осторожная готовность.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выдержка после испытаний и осторожная готовность,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ten_of_wands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перегруз, ответственность и необходимость облегчить ношу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нагрузка, ответственность, усталость</w:t>
              <w:br/>
              <w:t>score: -2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Жезлов указывает на перегруз, ответственность и необходимость облегчить ношу.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Десятка Жезлов говорит о теме: перегруз, ответственность и необходимость облегчить ношу.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Десятка Жезлов подсвечивает перегруз, ответственность и необходимость облегчить ношу.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Десятка Жезлов советует учитывать перегруз, ответственность и необходимость облегчить ношу.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перегруз, ответственность и необходимость облегчить ношу,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page_of_wands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любопытство, первая смелость и желание попробовать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интерес, старт, смелость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Жезлов указывает на любопытство, первая смелость и желание попробовать.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Паж Жезлов говорит о теме: любопытство, первая смелость и желание попробовать.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Паж Жезлов подсвечивает любопытство, первая смелость и желание попробовать.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Паж Жезлов советует учитывать любопытство, первая смелость и желание попробовать.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любопытство, первая смелость и желание попробовать,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knight_of_wands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напор, страсть и быстрый рывок вперед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напор, страсть, действие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Жезлов указывает на напор, страсть и быстрый рывок вперед.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Рыцарь Жезлов говорит о теме: напор, страсть и быстрый рывок вперед.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Рыцарь Жезлов подсвечивает напор, страсть и быстрый рывок вперед.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Рыцарь Жезлов советует учитывать напор, страсть и быстрый рывок вперед.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напор, страсть и быстрый рывок вперед,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queen_of_wands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уверенность, тепло и яркая внутренняя опора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уверенность, тепло, харизма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Жезлов указывает на уверенность, тепло и яркая внутренняя опора.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Королева Жезлов говорит о теме: уверенность, тепло и яркая внутренняя опора.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Королева Жезлов подсвечивает уверенность, тепло и яркая внутренняя опора.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Королева Жезлов советует учитывать уверенность, тепло и яркая внутренняя опора.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уверенность, тепло и яркая внутренняя опора,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Жезлов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king_of_wands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лидерство, видение и способность вести за собой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лидерство, цель, влияние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Жезлов указывает на лидерство, видение и способность вести за собой.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Король Жезлов говорит о теме: лидерство, видение и способность вести за собой.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Король Жезлов подсвечивает лидерство, видение и способность вести за собой.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Король Жезлов советует учитывать лидерство, видение и способность вести за собой.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лидерство, видение и способность вести за собой,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ace_of_cups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новое чувство, открытость сердца и эмоциональный поток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чувства, открытость, начало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Кубков указывает на новое чувство, открытость сердца и эмоциональный поток.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Туз Кубков говорит о теме: новое чувство, открытость сердца и эмоциональный поток.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Туз Кубков подсвечивает новое чувство, открытость сердца и эмоциональный поток.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Туз Кубков советует учитывать новое чувство, открытость сердца и эмоциональный поток.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новое чувство, открытость сердца и эмоциональный поток,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two_of_cups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взаимность, диалог и мягкое сближение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взаимность, союз, диалог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Кубков указывает на взаимность, диалог и мягкое сближение.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Двойка Кубков говорит о теме: взаимность, диалог и мягкое сближение.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Двойка Кубков подсвечивает взаимность, диалог и мягкое сближение.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Двойка Кубков советует учитывать взаимность, диалог и мягкое сближение.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взаимность, диалог и мягкое сближение,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three_of_cups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поддержка, дружба и радость разделенного момента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дружба, поддержка, радость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Кубков указывает на поддержка, дружба и радость разделенного момента.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Тройка Кубков говорит о теме: поддержка, дружба и радость разделенного момента.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Тройка Кубков подсвечивает поддержка, дружба и радость разделенного момента.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Тройка Кубков советует учитывать поддержка, дружба и радость разделенного момента.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поддержка, дружба и радость разделенного момента,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four_of_cups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эмоциональная усталость и шанс заметить новое предложение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усталость, пауза, возможность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Кубков указывает на эмоциональная усталость и шанс заметить новое предложение.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Четверка Кубков говорит о теме: эмоциональная усталость и шанс заметить новое предложение.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Четверка Кубков подсвечивает эмоциональная усталость и шанс заметить новое предложение.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Четверка Кубков советует учитывать эмоциональная усталость и шанс заметить новое предложение.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эмоциональная усталость и шанс заметить новое предложение,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five_of_cups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сожаление, потеря фокуса и возвращение к тому, что осталось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сожаление, потеря, принятие</w:t>
              <w:br/>
              <w:t>score: -2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Кубков указывает на сожаление, потеря фокуса и возвращение к тому, что осталось.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Пятерка Кубков говорит о теме: сожаление, потеря фокуса и возвращение к тому, что осталось.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Пятерка Кубков подсвечивает сожаление, потеря фокуса и возвращение к тому, что осталось.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Пятерка Кубков советует учитывать сожаление, потеря фокуса и возвращение к тому, что осталось.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сожаление, потеря фокуса и возвращение к тому, что осталось,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six_of_cups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память, теплота прошлого и простое человеческое участие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прошлое, тепло, доверие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Кубков указывает на память, теплота прошлого и простое человеческое участие.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Шестерка Кубков говорит о теме: память, теплота прошлого и простое человеческое участие.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Шестерка Кубков подсвечивает память, теплота прошлого и простое человеческое участие.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Шестерка Кубков советует учитывать память, теплота прошлого и простое человеческое участие.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память, теплота прошлого и простое человеческое участие,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seven_of_cups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много вариантов, мечты и риск раствориться в фантазиях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выбор, мечты, неясность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Кубков указывает на много вариантов, мечты и риск раствориться в фантазиях.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Семерка Кубков говорит о теме: много вариантов, мечты и риск раствориться в фантазиях.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Семерка Кубков подсвечивает много вариантов, мечты и риск раствориться в фантазиях.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Семерка Кубков советует учитывать много вариантов, мечты и риск раствориться в фантазиях.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много вариантов, мечты и риск раствориться в фантазиях,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eight_of_cups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уход от пустого и поиск более честного пути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уход, поиск, честность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Кубков указывает на уход от пустого и поиск более честного пути.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Восьмерка Кубков говорит о теме: уход от пустого и поиск более честного пути.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Восьмерка Кубков подсвечивает уход от пустого и поиск более честного пути.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Восьмерка Кубков советует учитывать уход от пустого и поиск более честного пути.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уход от пустого и поиск более честного пути,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nine_of_cups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удовлетворение, исполнение желания и личная радость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желание, радость, довольство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Кубков указывает на удовлетворение, исполнение желания и личная радость.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Девятка Кубков говорит о теме: удовлетворение, исполнение желания и личная радость.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Девятка Кубков подсвечивает удовлетворение, исполнение желания и личная радость.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Девятка Кубков советует учитывать удовлетворение, исполнение желания и личная радость.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удовлетворение, исполнение желания и личная радость,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ten_of_cups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эмоциональная полнота, близость и ощущение дома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семья, гармония, счастье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Кубков указывает на эмоциональная полнота, близость и ощущение дома.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Десятка Кубков говорит о теме: эмоциональная полнота, близость и ощущение дома.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Десятка Кубков подсвечивает эмоциональная полнота, близость и ощущение дома.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Десятка Кубков советует учитывать эмоциональная полнота, близость и ощущение дома.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эмоциональная полнота, близость и ощущение дома,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page_of_cups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нежный сигнал, искренность и зарождение чувства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нежность, сообщение, чувства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Кубков указывает на нежный сигнал, искренность и зарождение чувства.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Паж Кубков говорит о теме: нежный сигнал, искренность и зарождение чувства.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Паж Кубков подсвечивает нежный сигнал, искренность и зарождение чувства.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Паж Кубков советует учитывать нежный сигнал, искренность и зарождение чувства.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нежный сигнал, искренность и зарождение чувства,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knight_of_cups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романтический жест, вдохновение и движение за сердцем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романтика, предложение, вдохновение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Кубков указывает на романтический жест, вдохновение и движение за сердцем.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Рыцарь Кубков говорит о теме: романтический жест, вдохновение и движение за сердцем.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Рыцарь Кубков подсвечивает романтический жест, вдохновение и движение за сердцем.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Рыцарь Кубков советует учитывать романтический жест, вдохновение и движение за сердцем.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романтический жест, вдохновение и движение за сердцем,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queen_of_cups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эмпатия, забота и глубокая эмоциональная мудрость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эмпатия, забота, интуиция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Кубков указывает на эмпатия, забота и глубокая эмоциональная мудрость.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Королева Кубков говорит о теме: эмпатия, забота и глубокая эмоциональная мудрость.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Королева Кубков подсвечивает эмпатия, забота и глубокая эмоциональная мудрость.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Королева Кубков советует учитывать эмпатия, забота и глубокая эмоциональная мудрость.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эмпатия, забота и глубокая эмоциональная мудрость,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Кубков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king_of_cups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зрелость чувств, спокойствие и эмоциональная устойчивость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зрелость, спокойствие, чувства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Кубков указывает на зрелость чувств, спокойствие и эмоциональная устойчивость.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Король Кубков говорит о теме: зрелость чувств, спокойствие и эмоциональная устойчивость.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Король Кубков подсвечивает зрелость чувств, спокойствие и эмоциональная устойчивость.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Король Кубков советует учитывать зрелость чувств, спокойствие и эмоциональная устойчивость.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зрелость чувств, спокойствие и эмоциональная устойчивость,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ace_of_swords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ясная мысль, правда и точное решение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ясность, правда, решение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Мечей указывает на ясная мысль, правда и точное решение.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Туз Мечей говорит о теме: ясная мысль, правда и точное решение.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Туз Мечей подсвечивает ясная мысль, правда и точное решение.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Туз Мечей советует учитывать ясная мысль, правда и точное решение.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ясная мысль, правда и точное решение,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two_of_swords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выбор в паузе и нежелание видеть часть правды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выбор, пауза, сомнение</w:t>
              <w:br/>
              <w:t>score: -1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Мечей указывает на выбор в паузе и нежелание видеть часть правды.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Двойка Мечей говорит о теме: выбор в паузе и нежелание видеть часть правды.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Двойка Мечей подсвечивает выбор в паузе и нежелание видеть часть правды.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Двойка Мечей советует учитывать выбор в паузе и нежелание видеть часть правды.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выбор в паузе и нежелание видеть часть правды,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three_of_swords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болезненная ясность, разочарование и честный разговор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боль, ясность, разрыв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Мечей указывает на болезненная ясность, разочарование и честный разговор.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Тройка Мечей говорит о теме: болезненная ясность, разочарование и честный разговор.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Тройка Мечей подсвечивает болезненная ясность, разочарование и честный разговор.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Тройка Мечей советует учитывать болезненная ясность, разочарование и честный разговор.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болезненная ясность, разочарование и честный разговор,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four_of_swords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отдых, восстановление и необходимость тишины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отдых, пауза, восстановление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Мечей указывает на отдых, восстановление и необходимость тишины.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Четверка Мечей говорит о теме: отдых, восстановление и необходимость тишины.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Четверка Мечей подсвечивает отдых, восстановление и необходимость тишины.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Четверка Мечей советует учитывать отдых, восстановление и необходимость тишины.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отдых, восстановление и необходимость тишины,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five_of_swords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напряженный спор и победа, которая может стоить слишком дорого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спор, напряжение, цена</w:t>
              <w:br/>
              <w:t>score: -2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Мечей указывает на напряженный спор и победа, которая может стоить слишком дорого.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Пятерка Мечей говорит о теме: напряженный спор и победа, которая может стоить слишком дорого.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Пятерка Мечей подсвечивает напряженный спор и победа, которая может стоить слишком дорого.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Пятерка Мечей советует учитывать напряженный спор и победа, которая может стоить слишком дорого.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напряженный спор и победа, которая может стоить слишком дорого,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six_of_swords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переход, дистанция и движение к более спокойному берегу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переход, дистанция, облегчение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Мечей указывает на переход, дистанция и движение к более спокойному берегу.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Шестерка Мечей говорит о теме: переход, дистанция и движение к более спокойному берегу.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Шестерка Мечей подсвечивает переход, дистанция и движение к более спокойному берегу.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Шестерка Мечей советует учитывать переход, дистанция и движение к более спокойному берегу.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переход, дистанция и движение к более спокойному берегу,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seven_of_swords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скрытая стратегия, осторожность и неполная открытость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осторожность, стратегия, тайна</w:t>
              <w:br/>
              <w:t>score: -2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Мечей указывает на скрытая стратегия, осторожность и неполная открытость.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Семерка Мечей говорит о теме: скрытая стратегия, осторожность и неполная открытость.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Семерка Мечей подсвечивает скрытая стратегия, осторожность и неполная открытость.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Семерка Мечей советует учитывать скрытая стратегия, осторожность и неполная открытость.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скрытая стратегия, осторожность и неполная открытость,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eight_of_swords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ощущение ловушки и ограничение, которое можно пересмотреть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ограничение, страх, выход</w:t>
              <w:br/>
              <w:t>score: -2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Мечей указывает на ощущение ловушки и ограничение, которое можно пересмотреть.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Восьмерка Мечей говорит о теме: ощущение ловушки и ограничение, которое можно пересмотреть.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Восьмерка Мечей подсвечивает ощущение ловушки и ограничение, которое можно пересмотреть.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Восьмерка Мечей советует учитывать ощущение ловушки и ограничение, которое можно пересмотреть.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ощущение ловушки и ограничение, которое можно пересмотреть,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nine_of_swords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тревожные мысли и необходимость вернуть себе опору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тревога, мысли, поддержка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Мечей указывает на тревожные мысли и необходимость вернуть себе опору.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Девятка Мечей говорит о теме: тревожные мысли и необходимость вернуть себе опору.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Девятка Мечей подсвечивает тревожные мысли и необходимость вернуть себе опору.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Девятка Мечей советует учитывать тревожные мысли и необходимость вернуть себе опору.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тревожные мысли и необходимость вернуть себе опору,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ten_of_swords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тяжелое завершение и точка, после которой начинается восстановление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завершение, усталость, новый этап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Мечей указывает на тяжелое завершение и точка, после которой начинается восстановление.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Десятка Мечей говорит о теме: тяжелое завершение и точка, после которой начинается восстановление.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Десятка Мечей подсвечивает тяжелое завершение и точка, после которой начинается восстановление.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Десятка Мечей советует учитывать тяжелое завершение и точка, после которой начинается восстановление.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тяжелое завершение и точка, после которой начинается восстановление,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page_of_swords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наблюдение, вопросы и осторожный сбор информации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вопросы, наблюдение, новости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Мечей указывает на наблюдение, вопросы и осторожный сбор информации.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Паж Мечей говорит о теме: наблюдение, вопросы и осторожный сбор информации.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Паж Мечей подсвечивает наблюдение, вопросы и осторожный сбор информации.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Паж Мечей советует учитывать наблюдение, вопросы и осторожный сбор информации.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наблюдение, вопросы и осторожный сбор информации,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knight_of_swords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быстрое решение, резкость и движение без долгих сомнений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скорость, решение, напор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Мечей указывает на быстрое решение, резкость и движение без долгих сомнений.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Рыцарь Мечей говорит о теме: быстрое решение, резкость и движение без долгих сомнений.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Рыцарь Мечей подсвечивает быстрое решение, резкость и движение без долгих сомнений.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Рыцарь Мечей советует учитывать быстрое решение, резкость и движение без долгих сомнений.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быстрое решение, резкость и движение без долгих сомнений,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queen_of_swords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честность, ясные границы и умение отделять факт от эмоции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честность, границы, ясность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Мечей указывает на честность, ясные границы и умение отделять факт от эмоции.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Королева Мечей говорит о теме: честность, ясные границы и умение отделять факт от эмоции.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Королева Мечей подсвечивает честность, ясные границы и умение отделять факт от эмоции.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Королева Мечей советует учитывать честность, ясные границы и умение отделять факт от эмоции.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честность, ясные границы и умение отделять факт от эмоции,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Мечей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king_of_swords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логика, стратегия и зрелое владение словом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логика, стратегия, решение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Мечей указывает на логика, стратегия и зрелое владение словом.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Король Мечей говорит о теме: логика, стратегия и зрелое владение словом.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Король Мечей подсвечивает логика, стратегия и зрелое владение словом.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Король Мечей советует учитывать логика, стратегия и зрелое владение словом.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логика, стратегия и зрелое владение словом,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ace_of_pentacles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новая материальная возможность и практичный старт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возможность, деньги, старт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Туз Пентаклей указывает на новая материальная возможность и практичный старт.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Туз Пентаклей говорит о теме: новая материальная возможность и практичный старт.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Туз Пентаклей подсвечивает новая материальная возможность и практичный старт.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Туз Пентаклей советует учитывать новая материальная возможность и практичный старт.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новая материальная возможность и практичный старт,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two_of_pentacles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баланс задач, гибкость и умение распределять силы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баланс, гибкость, ресурсы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Двойка Пентаклей указывает на баланс задач, гибкость и умение распределять силы.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Двойка Пентаклей говорит о теме: баланс задач, гибкость и умение распределять силы.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Двойка Пентаклей подсвечивает баланс задач, гибкость и умение распределять силы.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Двойка Пентаклей советует учитывать баланс задач, гибкость и умение распределять силы.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баланс задач, гибкость и умение распределять силы,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three_of_pentacles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мастерство, сотрудничество и рост через практику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работа, команда, мастерство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Тройка Пентаклей указывает на мастерство, сотрудничество и рост через практику.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Тройка Пентаклей говорит о теме: мастерство, сотрудничество и рост через практику.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Тройка Пентаклей подсвечивает мастерство, сотрудничество и рост через практику.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Тройка Пентаклей советует учитывать мастерство, сотрудничество и рост через практику.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мастерство, сотрудничество и рост через практику,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four_of_pentacles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сохранение ресурса и страх потерять контроль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контроль, ресурс, безопасность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Четверка Пентаклей указывает на сохранение ресурса и страх потерять контроль.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Четверка Пентаклей говорит о теме: сохранение ресурса и страх потерять контроль.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Четверка Пентаклей подсвечивает сохранение ресурса и страх потерять контроль.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Четверка Пентаклей советует учитывать сохранение ресурса и страх потерять контроль.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сохранение ресурса и страх потерять контроль,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69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five_of_pentacles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ощущение нехватки и необходимость принять поддержку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нехватка, поддержка, сложность</w:t>
              <w:br/>
              <w:t>score: -3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Пятерка Пентаклей указывает на ощущение нехватки и необходимость принять поддержку.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Пятерка Пентаклей говорит о теме: ощущение нехватки и необходимость принять поддержку.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Пятерка Пентаклей подсвечивает ощущение нехватки и необходимость принять поддержку.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Пятерка Пентаклей советует учитывать ощущение нехватки и необходимость принять поддержку.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ощущение нехватки и необходимость принять поддержку,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70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six_of_pentacles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обмен, помощь и честное распределение ресурсов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обмен, помощь, баланс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Шестерка Пентаклей указывает на обмен, помощь и честное распределение ресурсов.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Шестерка Пентаклей говорит о теме: обмен, помощь и честное распределение ресурсов.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Шестерка Пентаклей подсвечивает обмен, помощь и честное распределение ресурсов.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Шестерка Пентаклей советует учитывать обмен, помощь и честное распределение ресурсов.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обмен, помощь и честное распределение ресурсов,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71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seven_of_pentacles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терпение, ожидание плодов и оценка вложенных усилий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терпение, результат, оценка</w:t>
              <w:br/>
              <w:t>score: 0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Семерка Пентаклей указывает на терпение, ожидание плодов и оценка вложенных усилий.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Семерка Пентаклей говорит о теме: терпение, ожидание плодов и оценка вложенных усилий.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Семерка Пентаклей подсвечивает терпение, ожидание плодов и оценка вложенных усилий.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Семерка Пентаклей советует учитывать терпение, ожидание плодов и оценка вложенных усилий.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терпение, ожидание плодов и оценка вложенных усилий,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72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eight_of_pentacles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практика, ремесло и стабильный рост через повторение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практика, работа, рост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Восьмерка Пентаклей указывает на практика, ремесло и стабильный рост через повторение.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Восьмерка Пентаклей говорит о теме: практика, ремесло и стабильный рост через повторение.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Восьмерка Пентаклей подсвечивает практика, ремесло и стабильный рост через повторение.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Восьмерка Пентаклей советует учитывать практика, ремесло и стабильный рост через повторение.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практика, ремесло и стабильный рост через повторение,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73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nine_of_pentacles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самостоятельность, комфорт и заслуженный результат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комфорт, самостоятельность, результат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Девятка Пентаклей указывает на самостоятельность, комфорт и заслуженный результат.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Девятка Пентаклей говорит о теме: самостоятельность, комфорт и заслуженный результат.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Девятка Пентаклей подсвечивает самостоятельность, комфорт и заслуженный результат.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Девятка Пентаклей советует учитывать самостоятельность, комфорт и заслуженный результат.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самостоятельность, комфорт и заслуженный результат,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74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ten_of_pentacles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устойчивость, родовая опора и долгосрочная ценность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устойчивость, семья, ценность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Десятка Пентаклей указывает на устойчивость, родовая опора и долгосрочная ценность.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Десятка Пентаклей говорит о теме: устойчивость, родовая опора и долгосрочная ценность.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Десятка Пентаклей подсвечивает устойчивость, родовая опора и долгосрочная ценность.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Десятка Пентаклей советует учитывать устойчивость, родовая опора и долгосрочная ценность.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устойчивость, родовая опора и долгосрочная ценность,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75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page_of_pentacles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учеба, практический интерес и первый шаг к результату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учеба, практика, старт</w:t>
              <w:br/>
              <w:t>score: 2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Паж Пентаклей указывает на учеба, практический интерес и первый шаг к результату.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Паж Пентаклей говорит о теме: учеба, практический интерес и первый шаг к результату.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Паж Пентаклей подсвечивает учеба, практический интерес и первый шаг к результату.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Паж Пентаклей советует учитывать учеба, практический интерес и первый шаг к результату.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учеба, практический интерес и первый шаг к результату,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76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knight_of_pentacles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надежность, медленный прогресс и верность плану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надежность, план, стабильность</w:t>
              <w:br/>
              <w:t>score: 1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Рыцарь Пентаклей указывает на надежность, медленный прогресс и верность плану.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Рыцарь Пентаклей говорит о теме: надежность, медленный прогресс и верность плану.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Рыцарь Пентаклей подсвечивает надежность, медленный прогресс и верность плану.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Рыцарь Пентаклей советует учитывать надежность, медленный прогресс и верность плану.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надежность, медленный прогресс и верность плану,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77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queen_of_pentacles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забота о теле, доме и устойчивом благополучии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забота, дом, ресурс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Королева Пентаклей указывает на забота о теле, доме и устойчивом благополучии.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Королева Пентаклей говорит о теме: забота о теле, доме и устойчивом благополучии.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Королева Пентаклей подсвечивает забота о теле, доме и устойчивом благополучии.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Королева Пентаклей советует учитывать забота о теле, доме и устойчивом благополучии.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забота о теле, доме и устойчивом благополучии,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78</w:t>
            </w:r>
          </w:p>
        </w:tc>
        <w:tc>
          <w:tcPr>
            <w:tcW w:type="dxa" w:w="1701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Пентаклей</w:t>
            </w:r>
          </w:p>
        </w:tc>
        <w:tc>
          <w:tcPr>
            <w:tcW w:type="dxa" w:w="181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king_of_pentacles</w:t>
            </w:r>
          </w:p>
        </w:tc>
        <w:tc>
          <w:tcPr>
            <w:tcW w:type="dxa" w:w="397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30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Краткое значение</w:t>
            </w:r>
          </w:p>
        </w:tc>
        <w:tc>
          <w:tcPr>
            <w:tcW w:type="dxa" w:w="7483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зрелая материальная опора, управление и устойчивый успех</w:t>
            </w:r>
          </w:p>
        </w:tc>
        <w:tc>
          <w:tcPr>
            <w:tcW w:type="dxa" w:w="1644"/>
            <w:vAlign w:val="center"/>
            <w:shd w:fill="F3EFE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опора, достаток, управление</w:t>
              <w:br/>
              <w:t>score: 3</w:t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Общее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Король Пентаклей указывает на зрелая материальная опора, управление и устойчивый успех. Карта предлагает смотреть на ситуацию спокойно и выбирать шаг, который сохраняет внутреннюю ясность.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Любовь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отношениях Король Пентаклей говорит о теме: зрелая материальная опора, управление и устойчивый успех. Важны честность, бережный тон и готовность видеть не только ожидания, но и реальные действия.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Работа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работе Король Пентаклей подсвечивает зрелая материальная опора, управление и устойчивый успех. Лучше опираться на факты, свой темп и понятный следующий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Деньги</w:t>
            </w:r>
          </w:p>
        </w:tc>
        <w:tc>
          <w:tcPr>
            <w:tcW w:type="dxa" w:w="748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В деньгах Король Пентаклей советует учитывать зрелая материальная опора, управление и устойчивый успех. Не стоит действовать из тревоги; полезнее оценить ресурсы и риски спокойно.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  <w:tr>
        <w:tc>
          <w:tcPr>
            <w:tcW w:type="dxa" w:w="45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  <w:tc>
          <w:tcPr>
            <w:tcW w:type="dxa" w:w="397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30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</w:t>
            </w:r>
          </w:p>
        </w:tc>
        <w:tc>
          <w:tcPr>
            <w:tcW w:type="dxa" w:w="7483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  <w:t>Совет карты: заметьте, где сейчас проявляется зрелая материальная опора, управление и устойчивый успех, и выберите один небольшой, но честный шаг.</w:t>
            </w:r>
          </w:p>
        </w:tc>
        <w:tc>
          <w:tcPr>
            <w:tcW w:type="dxa" w:w="1644"/>
            <w:vAlign w:val="center"/>
            <w:shd w:fill="FAFAFA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111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